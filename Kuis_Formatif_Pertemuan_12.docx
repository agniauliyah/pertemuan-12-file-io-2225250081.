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CF69" w14:textId="77777777" w:rsidR="009971C4" w:rsidRPr="00E8392A" w:rsidRDefault="00F15702">
      <w:pPr>
        <w:jc w:val="center"/>
        <w:rPr>
          <w:szCs w:val="24"/>
          <w:lang w:val="sv-SE"/>
        </w:rPr>
      </w:pPr>
      <w:r w:rsidRPr="00E8392A">
        <w:rPr>
          <w:b/>
          <w:szCs w:val="24"/>
          <w:lang w:val="sv-SE"/>
        </w:rPr>
        <w:t>KUIS FORMATIF</w:t>
      </w:r>
      <w:r w:rsidRPr="00E8392A">
        <w:rPr>
          <w:b/>
          <w:szCs w:val="24"/>
          <w:lang w:val="sv-SE"/>
        </w:rPr>
        <w:br/>
        <w:t>PERTEMUAN 12</w:t>
      </w:r>
    </w:p>
    <w:p w14:paraId="3392D0C7" w14:textId="34FD8595" w:rsidR="009971C4" w:rsidRPr="00E8392A" w:rsidRDefault="009971C4">
      <w:pPr>
        <w:jc w:val="center"/>
        <w:rPr>
          <w:szCs w:val="24"/>
          <w:lang w:val="sv-SE"/>
        </w:rPr>
      </w:pPr>
    </w:p>
    <w:p w14:paraId="22602FC5" w14:textId="2C696059" w:rsidR="009971C4" w:rsidRPr="00E8392A" w:rsidRDefault="00F15702">
      <w:pPr>
        <w:rPr>
          <w:szCs w:val="24"/>
          <w:lang w:val="en-ID"/>
        </w:rPr>
      </w:pPr>
      <w:r w:rsidRPr="00E8392A">
        <w:rPr>
          <w:szCs w:val="24"/>
          <w:lang w:val="en-ID"/>
        </w:rPr>
        <w:t>Nama</w:t>
      </w:r>
      <w:r w:rsidR="00E8392A" w:rsidRPr="00E8392A">
        <w:rPr>
          <w:szCs w:val="24"/>
          <w:lang w:val="en-ID"/>
        </w:rPr>
        <w:tab/>
      </w:r>
      <w:r w:rsidR="00E8392A" w:rsidRPr="00E8392A">
        <w:rPr>
          <w:szCs w:val="24"/>
          <w:lang w:val="en-ID"/>
        </w:rPr>
        <w:tab/>
      </w:r>
      <w:r w:rsidRPr="00E8392A">
        <w:rPr>
          <w:szCs w:val="24"/>
          <w:lang w:val="en-ID"/>
        </w:rPr>
        <w:t xml:space="preserve">: </w:t>
      </w:r>
      <w:r w:rsidR="00E8392A" w:rsidRPr="00E8392A">
        <w:rPr>
          <w:szCs w:val="24"/>
          <w:lang w:val="en-ID"/>
        </w:rPr>
        <w:t>Agnia Ul Auliyah</w:t>
      </w:r>
    </w:p>
    <w:p w14:paraId="5F156B5C" w14:textId="207E833B" w:rsidR="009971C4" w:rsidRPr="00E8392A" w:rsidRDefault="00F15702">
      <w:pPr>
        <w:rPr>
          <w:szCs w:val="24"/>
          <w:lang w:val="en-ID"/>
        </w:rPr>
      </w:pPr>
      <w:r w:rsidRPr="00E8392A">
        <w:rPr>
          <w:szCs w:val="24"/>
          <w:lang w:val="en-ID"/>
        </w:rPr>
        <w:t>NIM</w:t>
      </w:r>
      <w:r w:rsidR="00E8392A" w:rsidRPr="00E8392A">
        <w:rPr>
          <w:szCs w:val="24"/>
          <w:lang w:val="en-ID"/>
        </w:rPr>
        <w:tab/>
      </w:r>
      <w:r w:rsidR="00E8392A" w:rsidRPr="00E8392A">
        <w:rPr>
          <w:szCs w:val="24"/>
          <w:lang w:val="en-ID"/>
        </w:rPr>
        <w:tab/>
      </w:r>
      <w:r w:rsidRPr="00E8392A">
        <w:rPr>
          <w:szCs w:val="24"/>
          <w:lang w:val="en-ID"/>
        </w:rPr>
        <w:t xml:space="preserve">: </w:t>
      </w:r>
      <w:r w:rsidR="00E8392A" w:rsidRPr="00E8392A">
        <w:rPr>
          <w:szCs w:val="24"/>
          <w:lang w:val="en-ID"/>
        </w:rPr>
        <w:t>2225250081</w:t>
      </w:r>
    </w:p>
    <w:p w14:paraId="381E2F47" w14:textId="4B2EBD74" w:rsidR="00E8392A" w:rsidRPr="00E8392A" w:rsidRDefault="00E8392A">
      <w:pPr>
        <w:rPr>
          <w:szCs w:val="24"/>
          <w:lang w:val="en-ID"/>
        </w:rPr>
      </w:pPr>
      <w:proofErr w:type="spellStart"/>
      <w:r w:rsidRPr="00E8392A">
        <w:rPr>
          <w:szCs w:val="24"/>
          <w:lang w:val="en-ID"/>
        </w:rPr>
        <w:t>Kelas</w:t>
      </w:r>
      <w:proofErr w:type="spellEnd"/>
      <w:r w:rsidRPr="00E8392A">
        <w:rPr>
          <w:szCs w:val="24"/>
          <w:lang w:val="en-ID"/>
        </w:rPr>
        <w:tab/>
      </w:r>
      <w:proofErr w:type="gramStart"/>
      <w:r w:rsidRPr="00E8392A">
        <w:rPr>
          <w:szCs w:val="24"/>
          <w:lang w:val="en-ID"/>
        </w:rPr>
        <w:tab/>
        <w:t xml:space="preserve"> :</w:t>
      </w:r>
      <w:proofErr w:type="gramEnd"/>
      <w:r w:rsidRPr="00E8392A">
        <w:rPr>
          <w:szCs w:val="24"/>
          <w:lang w:val="en-ID"/>
        </w:rPr>
        <w:t xml:space="preserve"> 3E</w:t>
      </w:r>
    </w:p>
    <w:p w14:paraId="53C49D9C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1. Apa manfaat menggunakan with saat membuka file?</w:t>
      </w:r>
    </w:p>
    <w:p w14:paraId="38DF46CF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Penggunaan with membantu mengelola file secara otomatis. Setelah blok with selesai, file akan ditutup sehingga lebih aman dan tidak perlu memanggil close() secara manual.</w:t>
      </w:r>
    </w:p>
    <w:p w14:paraId="68AC4492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2. Apa perbedaan mode r, w, dan a?</w:t>
      </w:r>
    </w:p>
    <w:p w14:paraId="33CF78EB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Mode r digunakan untuk membaca file. Mode w digunakan untuk menulis file dan akan mengganti isi file yang sudah ada. Mode a digunakan untuk menambahkan data di akhir file tanpa menghapus isi sebelumnya.</w:t>
      </w:r>
    </w:p>
    <w:p w14:paraId="395EAE15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3. Apa risiko menggunakan mode w pada file yang sudah berisi data?</w:t>
      </w:r>
    </w:p>
    <w:p w14:paraId="004925E3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Isi file yang sudah ada akan terhapus atau ditimpa ketika file dibuka dengan mode w, sehingga data lama dapat hilang.</w:t>
      </w:r>
    </w:p>
    <w:p w14:paraId="113F292B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4. Apa fungsi encoding="utf-8"?</w:t>
      </w:r>
    </w:p>
    <w:p w14:paraId="3F1B16D6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encoding="utf-8" menentukan pengodean karakter saat membaca atau menulis file agar teks, termasuk karakter khusus, dapat diproses dengan benar.</w:t>
      </w:r>
    </w:p>
    <w:p w14:paraId="0D47EB24" w14:textId="77777777" w:rsidR="009971C4" w:rsidRPr="00E8392A" w:rsidRDefault="00F15702">
      <w:pPr>
        <w:spacing w:before="120" w:after="40"/>
        <w:rPr>
          <w:szCs w:val="24"/>
        </w:rPr>
      </w:pPr>
      <w:r w:rsidRPr="00E8392A">
        <w:rPr>
          <w:b/>
          <w:szCs w:val="24"/>
        </w:rPr>
        <w:t xml:space="preserve">5. Apa perbedaan </w:t>
      </w:r>
      <w:proofErr w:type="gramStart"/>
      <w:r w:rsidRPr="00E8392A">
        <w:rPr>
          <w:b/>
          <w:szCs w:val="24"/>
        </w:rPr>
        <w:t>read(</w:t>
      </w:r>
      <w:proofErr w:type="gramEnd"/>
      <w:r w:rsidRPr="00E8392A">
        <w:rPr>
          <w:b/>
          <w:szCs w:val="24"/>
        </w:rPr>
        <w:t xml:space="preserve">), </w:t>
      </w:r>
      <w:proofErr w:type="gramStart"/>
      <w:r w:rsidRPr="00E8392A">
        <w:rPr>
          <w:b/>
          <w:szCs w:val="24"/>
        </w:rPr>
        <w:t>readline(</w:t>
      </w:r>
      <w:proofErr w:type="gramEnd"/>
      <w:r w:rsidRPr="00E8392A">
        <w:rPr>
          <w:b/>
          <w:szCs w:val="24"/>
        </w:rPr>
        <w:t>), dan iterasi for pada file?</w:t>
      </w:r>
    </w:p>
    <w:p w14:paraId="1B147023" w14:textId="77777777" w:rsidR="009971C4" w:rsidRPr="00E8392A" w:rsidRDefault="00F15702">
      <w:pPr>
        <w:spacing w:after="100"/>
        <w:ind w:left="360"/>
        <w:rPr>
          <w:szCs w:val="24"/>
        </w:rPr>
      </w:pPr>
      <w:proofErr w:type="gramStart"/>
      <w:r w:rsidRPr="00E8392A">
        <w:rPr>
          <w:szCs w:val="24"/>
        </w:rPr>
        <w:t>read(</w:t>
      </w:r>
      <w:proofErr w:type="gramEnd"/>
      <w:r w:rsidRPr="00E8392A">
        <w:rPr>
          <w:szCs w:val="24"/>
        </w:rPr>
        <w:t xml:space="preserve">) membaca seluruh isi file. </w:t>
      </w:r>
      <w:proofErr w:type="gramStart"/>
      <w:r w:rsidRPr="00E8392A">
        <w:rPr>
          <w:szCs w:val="24"/>
        </w:rPr>
        <w:t>readline(</w:t>
      </w:r>
      <w:proofErr w:type="gramEnd"/>
      <w:r w:rsidRPr="00E8392A">
        <w:rPr>
          <w:szCs w:val="24"/>
        </w:rPr>
        <w:t>) membaca satu baris setiap pemanggilan. Iterasi for membaca file baris demi baris secara berulang.</w:t>
      </w:r>
    </w:p>
    <w:p w14:paraId="7A1EC10F" w14:textId="77777777" w:rsidR="009971C4" w:rsidRPr="00E8392A" w:rsidRDefault="00F15702">
      <w:pPr>
        <w:spacing w:before="120" w:after="40"/>
        <w:rPr>
          <w:szCs w:val="24"/>
        </w:rPr>
      </w:pPr>
      <w:r w:rsidRPr="00E8392A">
        <w:rPr>
          <w:b/>
          <w:szCs w:val="24"/>
        </w:rPr>
        <w:t xml:space="preserve">6. Mengapa </w:t>
      </w:r>
      <w:proofErr w:type="gramStart"/>
      <w:r w:rsidRPr="00E8392A">
        <w:rPr>
          <w:b/>
          <w:szCs w:val="24"/>
        </w:rPr>
        <w:t>strip(</w:t>
      </w:r>
      <w:proofErr w:type="gramEnd"/>
      <w:r w:rsidRPr="00E8392A">
        <w:rPr>
          <w:b/>
          <w:szCs w:val="24"/>
        </w:rPr>
        <w:t>) sering digunakan setelah membaca baris?</w:t>
      </w:r>
    </w:p>
    <w:p w14:paraId="08E14E32" w14:textId="77777777" w:rsidR="009971C4" w:rsidRPr="00E8392A" w:rsidRDefault="00F15702">
      <w:pPr>
        <w:spacing w:after="100"/>
        <w:ind w:left="360"/>
        <w:rPr>
          <w:szCs w:val="24"/>
        </w:rPr>
      </w:pPr>
      <w:proofErr w:type="gramStart"/>
      <w:r w:rsidRPr="00E8392A">
        <w:rPr>
          <w:szCs w:val="24"/>
        </w:rPr>
        <w:t>strip(</w:t>
      </w:r>
      <w:proofErr w:type="gramEnd"/>
      <w:r w:rsidRPr="00E8392A">
        <w:rPr>
          <w:szCs w:val="24"/>
        </w:rPr>
        <w:t>) menghapus spasi atau karakter whitespace di awal dan akhir teks, termasuk karakter newline, sehingga data lebih mudah diproses.</w:t>
      </w:r>
    </w:p>
    <w:p w14:paraId="46817D73" w14:textId="77777777" w:rsidR="009971C4" w:rsidRPr="00E8392A" w:rsidRDefault="00F15702">
      <w:pPr>
        <w:spacing w:before="120" w:after="40"/>
        <w:rPr>
          <w:szCs w:val="24"/>
        </w:rPr>
      </w:pPr>
      <w:r w:rsidRPr="00E8392A">
        <w:rPr>
          <w:b/>
          <w:szCs w:val="24"/>
        </w:rPr>
        <w:t>7. Kapan FileNotFoundError dapat terjadi?</w:t>
      </w:r>
    </w:p>
    <w:p w14:paraId="70B681D6" w14:textId="77777777" w:rsidR="009971C4" w:rsidRPr="00E8392A" w:rsidRDefault="00F15702">
      <w:pPr>
        <w:spacing w:after="100"/>
        <w:ind w:left="360"/>
        <w:rPr>
          <w:szCs w:val="24"/>
        </w:rPr>
      </w:pPr>
      <w:r w:rsidRPr="00E8392A">
        <w:rPr>
          <w:szCs w:val="24"/>
        </w:rPr>
        <w:t>FileNotFoundError dapat terjadi ketika program mencoba membuka file untuk dibaca, tetapi file atau jalur (path) yang dituju tidak ditemukan.</w:t>
      </w:r>
    </w:p>
    <w:p w14:paraId="249FDF83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8. Kapan ValueError dapat terjadi pada pemrosesan file nilai?</w:t>
      </w:r>
    </w:p>
    <w:p w14:paraId="244E664E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ValueError dapat terjadi ketika teks nilai yang dibaca tidak dapat dikonversi menjadi angka, misalnya mencoba mengubah teks 'abc' menjadi float.</w:t>
      </w:r>
    </w:p>
    <w:p w14:paraId="6EB77D46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9. Mengapa exception sebaiknya ditangani secara spesifik?</w:t>
      </w:r>
    </w:p>
    <w:p w14:paraId="104DD673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t>Agar program dapat menangani jenis kesalahan yang sesuai, menampilkan pesan yang jelas, dan tidak menyembunyikan kesalahan lain yang tidak terduga.</w:t>
      </w:r>
    </w:p>
    <w:p w14:paraId="1528C289" w14:textId="77777777" w:rsidR="009971C4" w:rsidRPr="00E8392A" w:rsidRDefault="00F15702">
      <w:pPr>
        <w:spacing w:before="120" w:after="40"/>
        <w:rPr>
          <w:szCs w:val="24"/>
          <w:lang w:val="sv-SE"/>
        </w:rPr>
      </w:pPr>
      <w:r w:rsidRPr="00E8392A">
        <w:rPr>
          <w:b/>
          <w:szCs w:val="24"/>
          <w:lang w:val="sv-SE"/>
        </w:rPr>
        <w:t>10. Perintah apa yang mengirim commit lokal ke GitHub?</w:t>
      </w:r>
    </w:p>
    <w:p w14:paraId="57BBC38E" w14:textId="77777777" w:rsidR="009971C4" w:rsidRPr="00E8392A" w:rsidRDefault="00F15702">
      <w:pPr>
        <w:spacing w:after="100"/>
        <w:ind w:left="360"/>
        <w:rPr>
          <w:szCs w:val="24"/>
          <w:lang w:val="sv-SE"/>
        </w:rPr>
      </w:pPr>
      <w:r w:rsidRPr="00E8392A">
        <w:rPr>
          <w:szCs w:val="24"/>
          <w:lang w:val="sv-SE"/>
        </w:rPr>
        <w:lastRenderedPageBreak/>
        <w:t>Perintah git push digunakan untuk mengirim commit dari repositori lokal ke repositori remote di GitHub.</w:t>
      </w:r>
    </w:p>
    <w:sectPr w:rsidR="009971C4" w:rsidRPr="00E8392A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9206">
    <w:abstractNumId w:val="8"/>
  </w:num>
  <w:num w:numId="2" w16cid:durableId="1388066422">
    <w:abstractNumId w:val="6"/>
  </w:num>
  <w:num w:numId="3" w16cid:durableId="28537224">
    <w:abstractNumId w:val="5"/>
  </w:num>
  <w:num w:numId="4" w16cid:durableId="1947107244">
    <w:abstractNumId w:val="4"/>
  </w:num>
  <w:num w:numId="5" w16cid:durableId="66923813">
    <w:abstractNumId w:val="7"/>
  </w:num>
  <w:num w:numId="6" w16cid:durableId="432482327">
    <w:abstractNumId w:val="3"/>
  </w:num>
  <w:num w:numId="7" w16cid:durableId="1679385880">
    <w:abstractNumId w:val="2"/>
  </w:num>
  <w:num w:numId="8" w16cid:durableId="1209225706">
    <w:abstractNumId w:val="1"/>
  </w:num>
  <w:num w:numId="9" w16cid:durableId="29657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88F"/>
    <w:rsid w:val="009971C4"/>
    <w:rsid w:val="00AA1D8D"/>
    <w:rsid w:val="00B47730"/>
    <w:rsid w:val="00CB0664"/>
    <w:rsid w:val="00E8392A"/>
    <w:rsid w:val="00F15702"/>
    <w:rsid w:val="00FA4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5439958-0696-4485-94F6-28F1FEC3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Agnia Ul Auliyah</cp:lastModifiedBy>
  <cp:revision>3</cp:revision>
  <dcterms:created xsi:type="dcterms:W3CDTF">2013-12-23T23:15:00Z</dcterms:created>
  <dcterms:modified xsi:type="dcterms:W3CDTF">2026-10-29T09:26:00Z</dcterms:modified>
  <cp:category/>
</cp:coreProperties>
</file>